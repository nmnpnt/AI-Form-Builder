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Information</w:t>
      </w:r>
    </w:p>
    <w:p>
      <w:r>
        <w:t>Full Name?</w:t>
      </w:r>
    </w:p>
    <w:p>
      <w:r>
        <w:t>Email Address?</w:t>
      </w:r>
    </w:p>
    <w:p>
      <w:r>
        <w:t>Phone Number?</w:t>
      </w:r>
    </w:p>
    <w:p>
      <w:pPr>
        <w:pStyle w:val="Heading1"/>
      </w:pPr>
      <w:r>
        <w:t>Employment</w:t>
      </w:r>
    </w:p>
    <w:p>
      <w:r>
        <w:t>Are you currently employed?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t>Preferred contact method?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Text</w:t>
      </w:r>
    </w:p>
    <w:p>
      <w:pPr>
        <w:pStyle w:val="Heading1"/>
      </w:pPr>
      <w:r>
        <w:t>Additional Info</w:t>
      </w:r>
    </w:p>
    <w:p>
      <w:r>
        <w:t>Please describe your work experience:</w:t>
      </w:r>
    </w:p>
    <w:p>
      <w:r>
        <w:t>Upload your resume: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